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SmartFridge</w:t>
      </w:r>
    </w:p>
    <w:p>
      <w:pPr>
        <w:jc w:val="center"/>
      </w:pPr>
      <w:r>
        <w:rPr>
          <w:i/>
          <w:sz w:val="28"/>
        </w:rPr>
        <w:t>Eine intelligente Kühlschrank-Verwaltungsanwendung mit KI-Integration</w:t>
      </w:r>
    </w:p>
    <w:p/>
    <w:p/>
    <w:p>
      <w:pPr>
        <w:jc w:val="center"/>
      </w:pPr>
      <w:r>
        <w:rPr>
          <w:sz w:val="96"/>
        </w:rPr>
        <w:t>[Projekt-Logo: SmartFridge 🧊]</w:t>
      </w:r>
    </w:p>
    <w:p>
      <w:r>
        <w:br w:type="page"/>
      </w:r>
    </w:p>
    <w:p>
      <w:pPr>
        <w:pStyle w:val="Heading1"/>
        <w:jc w:val="left"/>
      </w:pPr>
      <w:r>
        <w:t>Kurzfassung:</w:t>
      </w:r>
    </w:p>
    <w:p>
      <w:r>
        <w:t>SmartFridge ist eine webbasierte Anwendung zur intelligenten Verwaltung von Lebensmitteln im Kühlschrank. Das Projekt kombiniert moderne Webtechnologien mit künstlicher Intelligenz, um Lebensmittelverschwendung zu reduzieren und die Küchenplanung zu optimieren.</w:t>
        <w:br/>
        <w:br/>
        <w:t>Die Anwendung ermöglicht es Benutzern, ihre Lebensmittel mittels Barcode-Scanner oder manueller Eingabe zu erfassen, Ablaufdaten zu tracken und erhält intelligente Rezeptvorschläge basierend auf verfügbaren Zutaten. Durch die Integration von Google Gemini AI werden kreative und realistische Rezepte generiert, die speziell auf die vorhandenen Produkte und deren Ablaufdaten abgestimmt sind.</w:t>
        <w:br/>
        <w:br/>
        <w:t>Die Implementierung erfolgt als Progressive Web App (PWA) mit Flask als Backend, Python für die Serverlogik und modernem JavaScript für das interaktive Frontend. Besondere Features sind der integrierte Barcode-Scanner, die KI-gestützte Rezeptgenerierung (KitchenAI), ein Rezeptbuch mit Favoritenfunktion sowie ein vollständiges Dark-Mode-Theme.</w:t>
      </w:r>
    </w:p>
    <w:p>
      <w:r>
        <w:br w:type="page"/>
      </w:r>
    </w:p>
    <w:p>
      <w:pPr>
        <w:pStyle w:val="Heading1"/>
        <w:jc w:val="left"/>
      </w:pPr>
      <w:r>
        <w:t>Inhaltsverzeichnis</w:t>
      </w:r>
    </w:p>
    <w:p>
      <w:r>
        <w:t>1.0  Einleitung</w:t>
      </w:r>
    </w:p>
    <w:p>
      <w:r>
        <w:t>2.0  Technische Grundlagen und Architektur</w:t>
      </w:r>
    </w:p>
    <w:p>
      <w:r>
        <w:t xml:space="preserve">    2.1  Backend-Architektur (Flask)</w:t>
      </w:r>
    </w:p>
    <w:p>
      <w:r>
        <w:t xml:space="preserve">    2.2  Frontend-Technologien</w:t>
      </w:r>
    </w:p>
    <w:p>
      <w:r>
        <w:t xml:space="preserve">    2.3  Datenmodell</w:t>
      </w:r>
    </w:p>
    <w:p>
      <w:r>
        <w:t>3.0  Implementierung und Funktionen</w:t>
      </w:r>
    </w:p>
    <w:p>
      <w:r>
        <w:t xml:space="preserve">    3.1  Benutzerverwaltung und Authentifizierung</w:t>
      </w:r>
    </w:p>
    <w:p>
      <w:r>
        <w:t xml:space="preserve">    3.2  Produktverwaltung und Barcode-Scanner</w:t>
      </w:r>
    </w:p>
    <w:p>
      <w:r>
        <w:t xml:space="preserve">    3.3  KI-Rezeptgenerator (KitchenAI)</w:t>
      </w:r>
    </w:p>
    <w:p>
      <w:r>
        <w:t xml:space="preserve">    3.4  Rezeptbuch mit Favoritenfunktion</w:t>
      </w:r>
    </w:p>
    <w:p>
      <w:r>
        <w:t xml:space="preserve">    3.5  Dark Mode und Theme-System</w:t>
      </w:r>
    </w:p>
    <w:p>
      <w:r>
        <w:t xml:space="preserve">    3.6  Progressive Web App (PWA)</w:t>
      </w:r>
    </w:p>
    <w:p>
      <w:r>
        <w:t>4.0  Code-Beispiele und technische Details</w:t>
      </w:r>
    </w:p>
    <w:p>
      <w:r>
        <w:t>5.0  Ergebnisse und Features</w:t>
      </w:r>
    </w:p>
    <w:p>
      <w:r>
        <w:t>6.0  Diskussion</w:t>
      </w:r>
    </w:p>
    <w:p>
      <w:r>
        <w:t xml:space="preserve">    6.1  Herausforderungen und Lösungsansätze</w:t>
      </w:r>
    </w:p>
    <w:p>
      <w:r>
        <w:t xml:space="preserve">    6.2  Fehleranalyse und Optimierungen</w:t>
      </w:r>
    </w:p>
    <w:p>
      <w:r>
        <w:t xml:space="preserve">    6.3  Erkenntnisgewinn und praktische Relevanz</w:t>
      </w:r>
    </w:p>
    <w:p>
      <w:r>
        <w:t>7.0  Zusammenfassung und Ausblick</w:t>
      </w:r>
    </w:p>
    <w:p>
      <w:r>
        <w:t>8.0  Quellen- und Literaturverzeichnis</w:t>
      </w:r>
    </w:p>
    <w:p>
      <w:r>
        <w:br w:type="page"/>
      </w:r>
    </w:p>
    <w:p>
      <w:pPr>
        <w:pStyle w:val="Heading1"/>
        <w:jc w:val="left"/>
      </w:pPr>
      <w:r>
        <w:t>1.0 Einleitung</w:t>
      </w:r>
    </w:p>
    <w:p>
      <w:r>
        <w:t>Lebensmittelverschwendung ist ein globales Problem: Jährlich werden Millionen Tonnen Lebensmittel weggeworfen, weil sie im Kühlschrank vergessen werden und ablaufen. Gleichzeitig stehen viele Menschen vor der täglichen Herausforderung, mit den vorhandenen Zutaten kreative und schmackhafte Gerichte zu kochen.</w:t>
        <w:br/>
        <w:br/>
        <w:t>SmartFridge wurde entwickelt, um beide Probleme zu lösen. Die Anwendung kombiniert eine intelligente Lebensmittelverwaltung mit KI-gestützter Rezeptgenerierung. Benutzer können ihre Kühlschrank-Produkte einfach per Barcode-Scanner erfassen, Ablaufdaten tracken und erhalten automatisch Warnungen für bald ablaufende Lebensmittel durch eine intuitive Farbcodierung (gelb für 1-2 Wochen, rot für unter 1 Woche).</w:t>
        <w:br/>
        <w:br/>
        <w:t>Das Herzstück der Anwendung ist "KitchenAI" - ein intelligenter Rezeptgenerator, der auf Google Gemini AI basiert. Dieser analysiert die verfügbaren Zutaten und erstellt personalisierte Rezeptvorschläge, die gezielt bald ablaufende Produkte verwenden. Die generierten Rezepte sind realistisch, kochbar und berücksichtigen geschmackliche Kombinationen.</w:t>
        <w:br/>
        <w:br/>
        <w:t>Als Progressive Web App (PWA) kann SmartFridge auf allen Geräten installiert und wie eine native App verwendet werden. Das moderne, responsive Design mit Dark-Mode-Unterstützung sorgt für eine angenehme Benutzererfahrung auf Smartphones, Tablets und Desktop-Computern.</w:t>
      </w:r>
    </w:p>
    <w:p>
      <w:r>
        <w:br w:type="page"/>
      </w:r>
    </w:p>
    <w:p>
      <w:pPr>
        <w:pStyle w:val="Heading1"/>
        <w:jc w:val="left"/>
      </w:pPr>
      <w:r>
        <w:t>2.0 Technische Grundlagen und Architektur</w:t>
      </w:r>
    </w:p>
    <w:p>
      <w:pPr>
        <w:pStyle w:val="Heading2"/>
        <w:jc w:val="left"/>
      </w:pPr>
      <w:r>
        <w:t>2.1 Backend-Architektur (Flask)</w:t>
      </w:r>
    </w:p>
    <w:p>
      <w:r>
        <w:t>Das Backend basiert auf Flask, einem leichtgewichtigen Python-Webframework. Flask wurde gewählt, weil es:</w:t>
        <w:br/>
        <w:t>• Einfach zu erlernen und zu verwenden ist</w:t>
        <w:br/>
        <w:t>• Flexible Erweiterungsmöglichkeiten bietet</w:t>
        <w:br/>
        <w:t>• Perfekt für Prototypen und mittelgroße Anwendungen geeignet ist</w:t>
        <w:br/>
        <w:t>• Hervorragende Integration mit Python-Bibliotheken ermöglicht</w:t>
        <w:br/>
        <w:br/>
        <w:t>Die Hauptkomponenten des Backends sind:</w:t>
      </w:r>
    </w:p>
    <w:tbl>
      <w:tblPr>
        <w:tblStyle w:val="LightGrid-Accent1"/>
        <w:tblW w:type="auto" w:w="0"/>
        <w:tblLook w:firstColumn="1" w:firstRow="1" w:lastColumn="0" w:lastRow="0" w:noHBand="0" w:noVBand="1" w:val="04A0"/>
      </w:tblPr>
      <w:tblGrid>
        <w:gridCol w:w="4320"/>
        <w:gridCol w:w="4320"/>
      </w:tblGrid>
      <w:tr>
        <w:tc>
          <w:tcPr>
            <w:tcW w:type="dxa" w:w="4320"/>
          </w:tcPr>
          <w:p>
            <w:r>
              <w:t>Technologie</w:t>
            </w:r>
          </w:p>
        </w:tc>
        <w:tc>
          <w:tcPr>
            <w:tcW w:type="dxa" w:w="4320"/>
          </w:tcPr>
          <w:p>
            <w:r>
              <w:t>Verwendungszweck</w:t>
            </w:r>
          </w:p>
        </w:tc>
      </w:tr>
      <w:tr>
        <w:tc>
          <w:tcPr>
            <w:tcW w:type="dxa" w:w="4320"/>
          </w:tcPr>
          <w:p>
            <w:r>
              <w:t>Flask</w:t>
            </w:r>
          </w:p>
        </w:tc>
        <w:tc>
          <w:tcPr>
            <w:tcW w:type="dxa" w:w="4320"/>
          </w:tcPr>
          <w:p>
            <w:r>
              <w:t>Webserver und Routing</w:t>
            </w:r>
          </w:p>
        </w:tc>
      </w:tr>
      <w:tr>
        <w:tc>
          <w:tcPr>
            <w:tcW w:type="dxa" w:w="4320"/>
          </w:tcPr>
          <w:p>
            <w:r>
              <w:t>Google Gemini AI</w:t>
            </w:r>
          </w:p>
        </w:tc>
        <w:tc>
          <w:tcPr>
            <w:tcW w:type="dxa" w:w="4320"/>
          </w:tcPr>
          <w:p>
            <w:r>
              <w:t>KI-gestützte Rezeptgenerierung</w:t>
            </w:r>
          </w:p>
        </w:tc>
      </w:tr>
      <w:tr>
        <w:tc>
          <w:tcPr>
            <w:tcW w:type="dxa" w:w="4320"/>
          </w:tcPr>
          <w:p>
            <w:r>
              <w:t>Requests</w:t>
            </w:r>
          </w:p>
        </w:tc>
        <w:tc>
          <w:tcPr>
            <w:tcW w:type="dxa" w:w="4320"/>
          </w:tcPr>
          <w:p>
            <w:r>
              <w:t>API-Calls zu OpenFoodFacts</w:t>
            </w:r>
          </w:p>
        </w:tc>
      </w:tr>
      <w:tr>
        <w:tc>
          <w:tcPr>
            <w:tcW w:type="dxa" w:w="4320"/>
          </w:tcPr>
          <w:p>
            <w:r>
              <w:t>JSON</w:t>
            </w:r>
          </w:p>
        </w:tc>
        <w:tc>
          <w:tcPr>
            <w:tcW w:type="dxa" w:w="4320"/>
          </w:tcPr>
          <w:p>
            <w:r>
              <w:t>Datenpersistenz</w:t>
            </w:r>
          </w:p>
        </w:tc>
      </w:tr>
    </w:tbl>
    <w:p/>
    <w:p>
      <w:pPr>
        <w:pStyle w:val="Heading2"/>
        <w:jc w:val="left"/>
      </w:pPr>
      <w:r>
        <w:t>2.2 Frontend-Technologien</w:t>
      </w:r>
    </w:p>
    <w:p>
      <w:r>
        <w:t>Das Frontend wurde mit modernen Web-Standards entwickelt:</w:t>
        <w:br/>
        <w:br/>
        <w:t>• HTML5 für die Struktur</w:t>
        <w:br/>
        <w:t>• CSS3 mit Custom Properties (CSS-Variablen) für dynamisches Theming</w:t>
        <w:br/>
        <w:t>• Vanilla JavaScript (ES6+) für Interaktivität</w:t>
        <w:br/>
        <w:t>• html5-qrcode Bibliothek für Barcode-Scanning</w:t>
        <w:br/>
        <w:t>• Jinja2 Template Engine für Server-Side Rendering</w:t>
        <w:br/>
        <w:br/>
        <w:t>Die Benutzeroberfläche ist vollständig responsive und nutzt CSS Grid und Flexbox für ein modernes, adaptives Layout. Das Farbschema basiert auf CSS Custom Properties, wodurch ein nahtloser Theme-Wechsel zwischen hellem und dunklem Modus möglich ist.</w:t>
      </w:r>
    </w:p>
    <w:p>
      <w:pPr>
        <w:pStyle w:val="Heading2"/>
        <w:jc w:val="left"/>
      </w:pPr>
      <w:r>
        <w:t>2.3 Datenmodell</w:t>
      </w:r>
    </w:p>
    <w:p>
      <w:r>
        <w:t>Die Anwendung verwendet JSON-Dateien für die Datenpersistenz. Diese Entscheidung wurde getroffen, um die Komplexität zu reduzieren und eine einfache Portabilität zu gewährleisten.</w:t>
        <w:br/>
        <w:br/>
        <w:t>Drei Hauptdatenstrukturen:</w:t>
        <w:br/>
        <w:br/>
        <w:t>1. users.json - Benutzerverwaltung</w:t>
        <w:br/>
        <w:t xml:space="preserve">   Struktur: { "username": "password" }</w:t>
        <w:br/>
        <w:br/>
        <w:t>2. produkte.json - Produktverwaltung</w:t>
        <w:br/>
        <w:t xml:space="preserve">   Struktur: { "username": [{"name": "...", "ablauf": "YYYY-MM-DD"}] }</w:t>
        <w:br/>
        <w:br/>
        <w:t>3. rezepte.json - Rezept-Historie</w:t>
        <w:br/>
        <w:t xml:space="preserve">   Struktur: { "username": [{"id": "...", "created_at": "...", "is_favorite": bool, "recipe": {...}}] }</w:t>
      </w:r>
    </w:p>
    <w:p>
      <w:r>
        <w:br w:type="page"/>
      </w:r>
    </w:p>
    <w:p>
      <w:pPr>
        <w:pStyle w:val="Heading1"/>
        <w:jc w:val="left"/>
      </w:pPr>
      <w:r>
        <w:t>3.0 Implementierung und Funktionen</w:t>
      </w:r>
    </w:p>
    <w:p>
      <w:pPr>
        <w:pStyle w:val="Heading2"/>
        <w:jc w:val="left"/>
      </w:pPr>
      <w:r>
        <w:t>3.1 Benutzerverwaltung und Authentifizierung</w:t>
      </w:r>
    </w:p>
    <w:p>
      <w:r>
        <w:t>Die Benutzerverwaltung nutzt Flask Sessions für die Authentifizierung. Jeder Benutzer hat seinen eigenen, isolierten Datenbereich für Produkte und Rezepte.</w:t>
        <w:br/>
        <w:br/>
        <w:t>Besondere Features:</w:t>
        <w:br/>
        <w:t>• Login-System mit Session-Verwaltung</w:t>
        <w:br/>
        <w:t>• Admin-Bereich zur Benutzerverwaltung (nur für Admin-Benutzer)</w:t>
        <w:br/>
        <w:t>• Passwort-Änderungsfunktion über die Einstellungen</w:t>
        <w:br/>
        <w:t>• Sichere Session-Keys</w:t>
      </w:r>
    </w:p>
    <w:p/>
    <w:p>
      <w:r>
        <w:t>Code-Beispiel: Login-Route (app.py:215-233)</w:t>
      </w:r>
    </w:p>
    <w:p>
      <w:pPr>
        <w:pStyle w:val="NoSpacing"/>
        <w:shd w:fill="F0F0F0"/>
      </w:pPr>
      <w:r>
        <w:rPr>
          <w:rFonts w:ascii="Courier New" w:hAnsi="Courier New"/>
          <w:sz w:val="18"/>
        </w:rPr>
        <w:t>@app.route("/", methods=["GET", "POST"])</w:t>
        <w:br/>
        <w:t>def index():</w:t>
        <w:br/>
        <w:t xml:space="preserve">    # LOGIN</w:t>
        <w:br/>
        <w:t xml:space="preserve">    if "user" not in session:</w:t>
        <w:br/>
        <w:t xml:space="preserve">        error = None</w:t>
        <w:br/>
        <w:t xml:space="preserve">        if request.method == "POST":</w:t>
        <w:br/>
        <w:t xml:space="preserve">            username = request.form.get("username", "").strip()</w:t>
        <w:br/>
        <w:t xml:space="preserve">            password = request.form.get("password", "").strip()</w:t>
        <w:br/>
        <w:t xml:space="preserve">            if username in users and users[username] == password:</w:t>
        <w:br/>
        <w:t xml:space="preserve">                session["user"] = username</w:t>
        <w:br/>
        <w:t xml:space="preserve">                if username not in produkte:</w:t>
        <w:br/>
        <w:t xml:space="preserve">                    produkte[username] = []</w:t>
        <w:br/>
        <w:t xml:space="preserve">                    speichere_produkte(produkte)</w:t>
        <w:br/>
        <w:t xml:space="preserve">                return redirect(url_for("index"))</w:t>
        <w:br/>
        <w:t xml:space="preserve">            else:</w:t>
        <w:br/>
        <w:t xml:space="preserve">                error = "Falscher Login"</w:t>
        <w:br/>
        <w:t xml:space="preserve">        return render_template("index.html", login=True, error=error)</w:t>
      </w:r>
    </w:p>
    <w:p>
      <w:pPr>
        <w:pStyle w:val="Heading2"/>
        <w:jc w:val="left"/>
      </w:pPr>
      <w:r>
        <w:t>3.2 Produktverwaltung und Barcode-Scanner</w:t>
      </w:r>
    </w:p>
    <w:p>
      <w:r>
        <w:t>Die Produktverwaltung ist das Kernfeature von SmartFridge. Benutzer können Produkte auf drei Arten hinzufügen:</w:t>
        <w:br/>
        <w:br/>
        <w:t>1. Barcode-Scanner (Kamera)</w:t>
        <w:br/>
        <w:t xml:space="preserve">   - Nutzt html5-qrcode Bibliothek</w:t>
        <w:br/>
        <w:t xml:space="preserve">   - Erkennt EAN/UPC-Barcodes automatisch</w:t>
        <w:br/>
        <w:t xml:space="preserve">   - Produktname wird über OpenFoodFacts API abgerufen</w:t>
        <w:br/>
        <w:br/>
        <w:t>2. Barcode manuell eingeben</w:t>
        <w:br/>
        <w:t xml:space="preserve">   - Manuelle Eingabe der Barcode-Nummer</w:t>
        <w:br/>
        <w:t xml:space="preserve">   - Ebenfalls mit OpenFoodFacts-Integration</w:t>
        <w:br/>
        <w:br/>
        <w:t>3. Produktname manuell eingeben</w:t>
        <w:br/>
        <w:t xml:space="preserve">   - Plus-Button (+) im Barcode-Feld</w:t>
        <w:br/>
        <w:t xml:space="preserve">   - Direkteingabe ohne Barcode</w:t>
        <w:br/>
        <w:br/>
        <w:t>Zusätzliche Features:</w:t>
        <w:br/>
        <w:t>• Ablaufdatum-Tracking</w:t>
        <w:br/>
        <w:t>• Farbcodierung nach Verfallsdatum:</w:t>
        <w:br/>
        <w:t xml:space="preserve">  - Grün: &gt; 2 Wochen</w:t>
        <w:br/>
        <w:t xml:space="preserve">  - Gelb: 1-2 Wochen (läuft bald ab)</w:t>
        <w:br/>
        <w:t xml:space="preserve">  - Rot: &lt; 1 Woche (kritisch)</w:t>
        <w:br/>
        <w:t>• Live-Suche durch Produktliste</w:t>
        <w:br/>
        <w:t>• Bearbeiten und Löschen von Produkten</w:t>
        <w:br/>
        <w:t>• Responsive Produktkarten</w:t>
      </w:r>
    </w:p>
    <w:p/>
    <w:p>
      <w:r>
        <w:t>Code-Beispiel: OpenFoodFacts API-Integration (app.py:202-211)</w:t>
      </w:r>
    </w:p>
    <w:p>
      <w:pPr>
        <w:pStyle w:val="NoSpacing"/>
        <w:shd w:fill="F0F0F0"/>
      </w:pPr>
      <w:r>
        <w:rPr>
          <w:rFonts w:ascii="Courier New" w:hAnsi="Courier New"/>
          <w:sz w:val="18"/>
        </w:rPr>
        <w:t>def get_produktname(barcode):</w:t>
        <w:br/>
        <w:t xml:space="preserve">    try:</w:t>
        <w:br/>
        <w:t xml:space="preserve">        url = f"https://world.openfoodfacts.org/api/v0/product/{barcode}.json"</w:t>
        <w:br/>
        <w:t xml:space="preserve">        response = requests.get(url, timeout=5)</w:t>
        <w:br/>
        <w:t xml:space="preserve">        if response.status_code == 200:</w:t>
        <w:br/>
        <w:t xml:space="preserve">            data = response.json()</w:t>
        <w:br/>
        <w:t xml:space="preserve">            return data.get("product", {}).get("product_name", "").strip()</w:t>
        <w:br/>
        <w:t xml:space="preserve">    except:</w:t>
        <w:br/>
        <w:t xml:space="preserve">        pass</w:t>
        <w:br/>
        <w:t xml:space="preserve">    return None</w:t>
      </w:r>
    </w:p>
    <w:p/>
    <w:p>
      <w:r>
        <w:t>Code-Beispiel: Farbcodierung nach Ablaufdatum (index.html:948-996)</w:t>
      </w:r>
    </w:p>
    <w:p>
      <w:pPr>
        <w:pStyle w:val="NoSpacing"/>
        <w:shd w:fill="F0F0F0"/>
      </w:pPr>
      <w:r>
        <w:rPr>
          <w:rFonts w:ascii="Courier New" w:hAnsi="Courier New"/>
          <w:sz w:val="18"/>
        </w:rPr>
        <w:t>function updateProductColors() {</w:t>
        <w:br/>
        <w:t xml:space="preserve">    const produkte = document.querySelectorAll(".produkt");</w:t>
        <w:br/>
        <w:t xml:space="preserve">    const today = new Date();</w:t>
        <w:br/>
        <w:t xml:space="preserve">    today.setHours(0, 0, 0, 0);</w:t>
        <w:br/>
        <w:br/>
        <w:t xml:space="preserve">    produkte.forEach(produkt =&gt; {</w:t>
        <w:br/>
        <w:t xml:space="preserve">        const ablaufStr = produkt.dataset.ablauf;</w:t>
        <w:br/>
        <w:t xml:space="preserve">        if (!ablaufStr) return;</w:t>
        <w:br/>
        <w:br/>
        <w:t xml:space="preserve">        const ablaufDate = new Date(ablaufStr);</w:t>
        <w:br/>
        <w:t xml:space="preserve">        const timeDiff = ablaufDate - today;</w:t>
        <w:br/>
        <w:t xml:space="preserve">        const daysDiff = Math.ceil(timeDiff / (1000 * 60 * 60 * 24));</w:t>
        <w:br/>
        <w:br/>
        <w:t xml:space="preserve">        // Remove existing classes</w:t>
        <w:br/>
        <w:t xml:space="preserve">        produkt.classList.remove("expiring-soon", "expired-soon");</w:t>
        <w:br/>
        <w:br/>
        <w:t xml:space="preserve">        // Apply color coding</w:t>
        <w:br/>
        <w:t xml:space="preserve">        if (daysDiff &lt; 0) {</w:t>
        <w:br/>
        <w:t xml:space="preserve">            produkt.classList.add("expired-soon");  // Abgelaufen</w:t>
        <w:br/>
        <w:t xml:space="preserve">        } else if (daysDiff &lt; 7) {</w:t>
        <w:br/>
        <w:t xml:space="preserve">            produkt.classList.add("expired-soon");  // &lt; 1 Woche - ROT</w:t>
        <w:br/>
        <w:t xml:space="preserve">        } else if (daysDiff &gt;= 7 &amp;&amp; daysDiff &lt;= 14) {</w:t>
        <w:br/>
        <w:t xml:space="preserve">            produkt.classList.add("expiring-soon"); // 1-2 Wochen - GELB</w:t>
        <w:br/>
        <w:t xml:space="preserve">        }</w:t>
        <w:br/>
        <w:t xml:space="preserve">    });</w:t>
        <w:br/>
        <w:t>}</w:t>
      </w:r>
    </w:p>
    <w:p>
      <w:r>
        <w:br w:type="page"/>
      </w:r>
    </w:p>
    <w:p>
      <w:pPr>
        <w:pStyle w:val="Heading2"/>
        <w:jc w:val="left"/>
      </w:pPr>
      <w:r>
        <w:t>3.3 KI-Rezeptgenerator (KitchenAI)</w:t>
      </w:r>
    </w:p>
    <w:p>
      <w:r>
        <w:t>KitchenAI ist das Highlight der Anwendung - ein intelligenter Rezeptgenerator basierend auf Google Gemini AI. Das System analysiert alle verfügbaren Produkte des Benutzers und generiert personalisierte Rezeptvorschläge.</w:t>
        <w:br/>
        <w:br/>
        <w:t>Intelligente Features:</w:t>
        <w:br/>
        <w:t>• Berücksichtigung von Ablaufdaten (priorisiert bald ablaufende Produkte)</w:t>
        <w:br/>
        <w:t>• Geschmackliche Kombinationslogik (keine unsinnigen Rezepte)</w:t>
        <w:br/>
        <w:t>• Realistische, kochbare Rezepte</w:t>
        <w:br/>
        <w:t>• Vollständige Zutatenlisten und Schritt-für-Schritt-Anleitungen</w:t>
        <w:br/>
        <w:t>• Zeitangaben und Portionsgrößen</w:t>
        <w:br/>
        <w:t>• Strukturierte JSON-Ausgabe</w:t>
        <w:br/>
        <w:br/>
        <w:t>Der Prompt für die KI ist sorgfältig optimiert, um qualitativ hochwertige Ergebnisse zu erzielen:</w:t>
      </w:r>
    </w:p>
    <w:p/>
    <w:p>
      <w:r>
        <w:t>Code-Beispiel: KI-Rezeptgenerierung (app.py:96-199)</w:t>
      </w:r>
    </w:p>
    <w:p>
      <w:pPr>
        <w:pStyle w:val="NoSpacing"/>
        <w:shd w:fill="F0F0F0"/>
      </w:pPr>
      <w:r>
        <w:rPr>
          <w:rFonts w:ascii="Courier New" w:hAnsi="Courier New"/>
          <w:sz w:val="18"/>
        </w:rPr>
        <w:t>def generiere_rezept(produkte_liste):</w:t>
        <w:br/>
        <w:t xml:space="preserve">    if not produkte_liste or len(produkte_liste) == 0:</w:t>
        <w:br/>
        <w:t xml:space="preserve">        return None</w:t>
        <w:br/>
        <w:br/>
        <w:t xml:space="preserve">    produkt_namen = [p["name"] for p in produkte_liste]</w:t>
        <w:br/>
        <w:t xml:space="preserve">    zutaten_text = ", ".join(produkt_namen)</w:t>
        <w:br/>
        <w:br/>
        <w:t xml:space="preserve">    try:</w:t>
        <w:br/>
        <w:t xml:space="preserve">        prompt = f"""Du bist ein kreativer Koch. Erstelle ein realistisches, </w:t>
        <w:br/>
        <w:t>kochbares Rezept mit folgenden Zutaten aus dem Kühlschrank:</w:t>
        <w:br/>
        <w:br/>
        <w:t>{zutaten_text}</w:t>
        <w:br/>
        <w:br/>
        <w:t>WICHTIG:</w:t>
        <w:br/>
        <w:t>- Das Rezept MUSS zu den vorhandenen Zutaten passen</w:t>
        <w:br/>
        <w:t>- Verwende NUR Zutaten, die sinnvoll zusammenpassen</w:t>
        <w:br/>
        <w:t>- Sei kreativ aber realistisch</w:t>
        <w:br/>
        <w:t>- Erstelle ein Rezept nur aus Zutaten, die bald ablaufen</w:t>
        <w:br/>
        <w:t>- Nutze herkömmliche Gerichte</w:t>
        <w:br/>
        <w:t>- Es sollen keine verrückten Kombinationen sein</w:t>
        <w:br/>
        <w:br/>
        <w:t>Antworte im folgenden JSON-Format:</w:t>
        <w:br/>
        <w:t>{{</w:t>
        <w:br/>
        <w:t xml:space="preserve">  "title": "Rezeptname",</w:t>
        <w:br/>
        <w:t xml:space="preserve">  "description": "Kurze appetitliche Beschreibung (1-2 Sätze)",</w:t>
        <w:br/>
        <w:t xml:space="preserve">  "ingredients": ["Zutat 1", "Zutat 2", "Zutat 3"],</w:t>
        <w:br/>
        <w:t xml:space="preserve">  "steps": ["Schritt 1", "Schritt 2", "Schritt 3"],</w:t>
        <w:br/>
        <w:t xml:space="preserve">  "time": "ca. 20 Minuten",</w:t>
        <w:br/>
        <w:t xml:space="preserve">  "servings": "2 Personen"</w:t>
        <w:br/>
        <w:t>}}"""</w:t>
        <w:br/>
        <w:br/>
        <w:t xml:space="preserve">        model = genai.GenerativeModel("gemini-2.5-flash")</w:t>
        <w:br/>
        <w:t xml:space="preserve">        response = model.generate_content(prompt)</w:t>
        <w:br/>
        <w:t xml:space="preserve">        </w:t>
        <w:br/>
        <w:t xml:space="preserve">        # Parse JSON Response</w:t>
        <w:br/>
        <w:t xml:space="preserve">        response_text = response.text.strip()</w:t>
        <w:br/>
        <w:t xml:space="preserve">        # Entferne Markdown Code-Blöcke</w:t>
        <w:br/>
        <w:t xml:space="preserve">        if response_text.startswith("```"):</w:t>
        <w:br/>
        <w:t xml:space="preserve">            response_text = response_text.split("\n", 1)[1]</w:t>
        <w:br/>
        <w:t xml:space="preserve">            if response_text.endswith("```"):</w:t>
        <w:br/>
        <w:t xml:space="preserve">                response_text = response_text[:-3]</w:t>
        <w:br/>
        <w:t xml:space="preserve">        </w:t>
        <w:br/>
        <w:t xml:space="preserve">        rezept = json.loads(response_text)</w:t>
        <w:br/>
        <w:t xml:space="preserve">        return rezept</w:t>
        <w:br/>
        <w:t xml:space="preserve">        </w:t>
        <w:br/>
        <w:t xml:space="preserve">    except Exception as e:</w:t>
        <w:br/>
        <w:t xml:space="preserve">        print(f"Fehler bei Rezeptgenerierung: {e}")</w:t>
        <w:br/>
        <w:t xml:space="preserve">        return None</w:t>
      </w:r>
    </w:p>
    <w:p/>
    <w:p>
      <w:r>
        <w:t>Beispiel einer KI-generierten Rezept-Antwort:</w:t>
      </w:r>
    </w:p>
    <w:p>
      <w:pPr>
        <w:pStyle w:val="NoSpacing"/>
        <w:shd w:fill="F0F0F0"/>
      </w:pPr>
      <w:r>
        <w:rPr>
          <w:rFonts w:ascii="Courier New" w:hAnsi="Courier New"/>
          <w:sz w:val="18"/>
        </w:rPr>
        <w:t>{</w:t>
        <w:br/>
        <w:t xml:space="preserve">  "title": "Cremige Nudeln mit Tomatensauce und Basilikum",</w:t>
        <w:br/>
        <w:t xml:space="preserve">  "description": "Ein klassisches italienisches Gericht mit frischem Basilikum und aromatischer Tomatensauce. Perfekt für ein schnelles Mittagessen.",</w:t>
        <w:br/>
        <w:t xml:space="preserve">  "ingredients": [</w:t>
        <w:br/>
        <w:t xml:space="preserve">    "200g Nudeln",</w:t>
        <w:br/>
        <w:t xml:space="preserve">    "1 Dose Tomatensauce (400ml)",</w:t>
        <w:br/>
        <w:t xml:space="preserve">    "Frisches Basilikum",</w:t>
        <w:br/>
        <w:t xml:space="preserve">    "2 EL Olivenöl",</w:t>
        <w:br/>
        <w:t xml:space="preserve">    "Salz und Pfeffer"</w:t>
        <w:br/>
        <w:t xml:space="preserve">  ],</w:t>
        <w:br/>
        <w:t xml:space="preserve">  "steps": [</w:t>
        <w:br/>
        <w:t xml:space="preserve">    "Nudeln nach Packungsanweisung in Salzwasser kochen",</w:t>
        <w:br/>
        <w:t xml:space="preserve">    "In einer Pfanne Olivenöl erhitzen",</w:t>
        <w:br/>
        <w:t xml:space="preserve">    "Tomatensauce hinzugeben und 5 Minuten köcheln lassen",</w:t>
        <w:br/>
        <w:t xml:space="preserve">    "Basilikum fein hacken und zur Sauce geben",</w:t>
        <w:br/>
        <w:t xml:space="preserve">    "Gekochte Nudeln abgießen und mit der Sauce vermischen",</w:t>
        <w:br/>
        <w:t xml:space="preserve">    "Mit Salz und Pfeffer abschmecken und servieren"</w:t>
        <w:br/>
        <w:t xml:space="preserve">  ],</w:t>
        <w:br/>
        <w:t xml:space="preserve">  "time": "ca. 20 Minuten",</w:t>
        <w:br/>
        <w:t xml:space="preserve">  "servings": "2 Personen"</w:t>
        <w:br/>
        <w:t>}</w:t>
      </w:r>
    </w:p>
    <w:p>
      <w:r>
        <w:br w:type="page"/>
      </w:r>
    </w:p>
    <w:p>
      <w:pPr>
        <w:pStyle w:val="Heading2"/>
        <w:jc w:val="left"/>
      </w:pPr>
      <w:r>
        <w:t>3.4 Rezeptbuch mit Favoritenfunktion</w:t>
      </w:r>
    </w:p>
    <w:p>
      <w:r>
        <w:t>Das Rezeptbuch speichert alle generierten Rezepte und bietet eine History-Funktion mit intelligenter Verwaltung.</w:t>
        <w:br/>
        <w:br/>
        <w:t>Features:</w:t>
        <w:br/>
        <w:t>• Automatisches Speichern aller generierten Rezepte</w:t>
        <w:br/>
        <w:t>• Chronologische Sortierung (neueste zuerst)</w:t>
        <w:br/>
        <w:t>• Favoritenfunktion (mit Stern-Symbol ⭐)</w:t>
        <w:br/>
        <w:t>• Paginierung (2 Rezepte pro Seite für bessere Übersicht)</w:t>
        <w:br/>
        <w:t>• Automatische Bereinigung alter Rezepte (&gt; 7 Tage, außer Favoriten)</w:t>
        <w:br/>
        <w:t>• Schöne Modal-Darstellung im Buchstil</w:t>
        <w:br/>
        <w:t>• Responsive Design für alle Geräte</w:t>
        <w:br/>
        <w:br/>
        <w:t>Die Auto-Bereinigung sorgt dafür, dass das Rezeptbuch übersichtlich bleibt, während wichtige Lieblingsrezepte dauerhaft gespeichert werden.</w:t>
      </w:r>
    </w:p>
    <w:p/>
    <w:p>
      <w:r>
        <w:t>Code-Beispiel: Rezept-Bereinigung (app.py:69-83)</w:t>
      </w:r>
    </w:p>
    <w:p>
      <w:pPr>
        <w:pStyle w:val="NoSpacing"/>
        <w:shd w:fill="F0F0F0"/>
      </w:pPr>
      <w:r>
        <w:rPr>
          <w:rFonts w:ascii="Courier New" w:hAnsi="Courier New"/>
          <w:sz w:val="18"/>
        </w:rPr>
        <w:t>def bereinige_alte_rezepte(user_rezepte):</w:t>
        <w:br/>
        <w:t xml:space="preserve">    """Entfernt Rezepte, die älter als 7 Tage sind und nicht favorisiert sind"""</w:t>
        <w:br/>
        <w:t xml:space="preserve">    heute = datetime.now()</w:t>
        <w:br/>
        <w:t xml:space="preserve">    gefilterte_rezepte = []</w:t>
        <w:br/>
        <w:br/>
        <w:t xml:space="preserve">    for rezept in user_rezepte:</w:t>
        <w:br/>
        <w:t xml:space="preserve">        erstellt_am = datetime.fromisoformat(rezept.get("created_at", heute.isoformat()))</w:t>
        <w:br/>
        <w:t xml:space="preserve">        tage_alt = (heute - erstellt_am).days</w:t>
        <w:br/>
        <w:t xml:space="preserve">        ist_favorit = rezept.get("is_favorite", False)</w:t>
        <w:br/>
        <w:br/>
        <w:t xml:space="preserve">        # Behalte Rezept, wenn es favorisiert ist oder jünger als 7 Tage</w:t>
        <w:br/>
        <w:t xml:space="preserve">        if ist_favorit or tage_alt &lt; 7:</w:t>
        <w:br/>
        <w:t xml:space="preserve">            gefilterte_rezepte.append(rezept)</w:t>
        <w:br/>
        <w:br/>
        <w:t xml:space="preserve">    return gefilterte_rezepte</w:t>
      </w:r>
    </w:p>
    <w:p>
      <w:pPr>
        <w:pStyle w:val="Heading2"/>
        <w:jc w:val="left"/>
      </w:pPr>
      <w:r>
        <w:t>3.5 Dark Mode und Theme-System</w:t>
      </w:r>
    </w:p>
    <w:p>
      <w:r>
        <w:t>SmartFridge bietet ein vollständiges Theme-System mit drei Modi:</w:t>
        <w:br/>
        <w:br/>
        <w:t>1. Hell (Light Mode) - Klassisches helles Design</w:t>
        <w:br/>
        <w:t>2. Dunkel (Dark Mode) - Augenfreundlicher dunkler Modus</w:t>
        <w:br/>
        <w:t>3. Auto - Folgt automatisch der Systemeinstellung</w:t>
        <w:br/>
        <w:br/>
        <w:t>Technische Umsetzung:</w:t>
        <w:br/>
        <w:t>• CSS Custom Properties (CSS-Variablen) für alle Farben</w:t>
        <w:br/>
        <w:t>• data-theme Attribut am HTML-Element</w:t>
        <w:br/>
        <w:t>• LocalStorage für Persistenz der Benutzereinstellung</w:t>
        <w:br/>
        <w:t>• prefers-color-scheme Media Query für Auto-Modus</w:t>
        <w:br/>
        <w:t>• Smooth Transitions zwischen Themes</w:t>
        <w:br/>
        <w:br/>
        <w:t>Alle UI-Elemente passen sich automatisch an: Hintergründe, Texte, Karten, Modals, Buttons und Schatten.</w:t>
      </w:r>
    </w:p>
    <w:p/>
    <w:p>
      <w:r>
        <w:t>Code-Beispiel: CSS Custom Properties (index.html:9-49)</w:t>
      </w:r>
    </w:p>
    <w:p>
      <w:pPr>
        <w:pStyle w:val="NoSpacing"/>
        <w:shd w:fill="F0F0F0"/>
      </w:pPr>
      <w:r>
        <w:rPr>
          <w:rFonts w:ascii="Courier New" w:hAnsi="Courier New"/>
          <w:sz w:val="18"/>
        </w:rPr>
        <w:t>:root {</w:t>
        <w:br/>
        <w:t xml:space="preserve">  --bg-gradient-start: #f2f4f8;</w:t>
        <w:br/>
        <w:t xml:space="preserve">  --bg-gradient-end: #e8ecf3;</w:t>
        <w:br/>
        <w:t xml:space="preserve">  --container-bg: rgba(255, 255, 255, 0.6);</w:t>
        <w:br/>
        <w:t xml:space="preserve">  --text-primary: #333;</w:t>
        <w:br/>
        <w:t xml:space="preserve">  --text-secondary: #666;</w:t>
        <w:br/>
        <w:t xml:space="preserve">  --input-bg: rgba(255, 255, 255, 0.8);</w:t>
        <w:br/>
        <w:t xml:space="preserve">  --card-bg: white;</w:t>
        <w:br/>
        <w:t xml:space="preserve">  --accent-blue: #4facfe;</w:t>
        <w:br/>
        <w:t>}</w:t>
        <w:br/>
        <w:br/>
        <w:t>[data-theme="dark"] {</w:t>
        <w:br/>
        <w:t xml:space="preserve">  --bg-gradient-start: #1a1a2e;</w:t>
        <w:br/>
        <w:t xml:space="preserve">  --bg-gradient-end: #16213e;</w:t>
        <w:br/>
        <w:t xml:space="preserve">  --container-bg: rgba(30, 30, 46, 0.8);</w:t>
        <w:br/>
        <w:t xml:space="preserve">  --text-primary: #e4e4e7;</w:t>
        <w:br/>
        <w:t xml:space="preserve">  --text-secondary: #a1a1aa;</w:t>
        <w:br/>
        <w:t xml:space="preserve">  --input-bg: rgba(39, 39, 52, 0.9);</w:t>
        <w:br/>
        <w:t xml:space="preserve">  --card-bg: #27293d;</w:t>
        <w:br/>
        <w:t>}</w:t>
      </w:r>
    </w:p>
    <w:p>
      <w:pPr>
        <w:pStyle w:val="Heading2"/>
        <w:jc w:val="left"/>
      </w:pPr>
      <w:r>
        <w:t>3.6 Progressive Web App (PWA)</w:t>
      </w:r>
    </w:p>
    <w:p>
      <w:r>
        <w:t>SmartFridge ist als Progressive Web App implementiert, was folgende Vorteile bietet:</w:t>
        <w:br/>
        <w:br/>
        <w:t>• Installierbar auf allen Geräten (Smartphone, Tablet, Desktop)</w:t>
        <w:br/>
        <w:t>• App-ähnliches Erlebnis</w:t>
        <w:br/>
        <w:t>• Schneller Start</w:t>
        <w:br/>
        <w:t>• Eigenes Icon auf dem Homescreen</w:t>
        <w:br/>
        <w:t>• Offline-Fähigkeit (vorbereitet für zukünftige Erweiterungen)</w:t>
        <w:br/>
        <w:br/>
        <w:t>Die PWA-Funktionalität wird durch zwei Komponenten realisiert:</w:t>
        <w:br/>
        <w:t>1. manifest.webmanifest - App-Metadaten und Icons</w:t>
        <w:br/>
        <w:t>2. service-worker.js - Caching und Offline-Support</w:t>
      </w:r>
    </w:p>
    <w:p>
      <w:r>
        <w:br w:type="page"/>
      </w:r>
    </w:p>
    <w:p>
      <w:pPr>
        <w:pStyle w:val="Heading1"/>
        <w:jc w:val="left"/>
      </w:pPr>
      <w:r>
        <w:t>4.0 Code-Beispiele und technische Details</w:t>
      </w:r>
    </w:p>
    <w:p>
      <w:r>
        <w:t>In diesem Kapitel werden weitere technische Details und Code-Beispiele präsentiert.</w:t>
      </w:r>
    </w:p>
    <w:p>
      <w:pPr>
        <w:pStyle w:val="Heading2"/>
        <w:jc w:val="left"/>
      </w:pPr>
      <w:r>
        <w:t>4.1 REST API Endpoints</w:t>
      </w:r>
    </w:p>
    <w:p>
      <w:r>
        <w:t>SmartFridge bietet folgende REST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Methode</w:t>
            </w:r>
          </w:p>
        </w:tc>
        <w:tc>
          <w:tcPr>
            <w:tcW w:type="dxa" w:w="2880"/>
          </w:tcPr>
          <w:p>
            <w:r>
              <w:t>Funktion</w:t>
            </w:r>
          </w:p>
        </w:tc>
      </w:tr>
      <w:tr>
        <w:tc>
          <w:tcPr>
            <w:tcW w:type="dxa" w:w="2880"/>
          </w:tcPr>
          <w:p>
            <w:r>
              <w:t>/api/generate-recipe</w:t>
            </w:r>
          </w:p>
        </w:tc>
        <w:tc>
          <w:tcPr>
            <w:tcW w:type="dxa" w:w="2880"/>
          </w:tcPr>
          <w:p>
            <w:r>
              <w:t>GET</w:t>
            </w:r>
          </w:p>
        </w:tc>
        <w:tc>
          <w:tcPr>
            <w:tcW w:type="dxa" w:w="2880"/>
          </w:tcPr>
          <w:p>
            <w:r>
              <w:t>Generiert neues KI-Rezept</w:t>
            </w:r>
          </w:p>
        </w:tc>
      </w:tr>
      <w:tr>
        <w:tc>
          <w:tcPr>
            <w:tcW w:type="dxa" w:w="2880"/>
          </w:tcPr>
          <w:p>
            <w:r>
              <w:t>/api/recipe-history</w:t>
            </w:r>
          </w:p>
        </w:tc>
        <w:tc>
          <w:tcPr>
            <w:tcW w:type="dxa" w:w="2880"/>
          </w:tcPr>
          <w:p>
            <w:r>
              <w:t>GET</w:t>
            </w:r>
          </w:p>
        </w:tc>
        <w:tc>
          <w:tcPr>
            <w:tcW w:type="dxa" w:w="2880"/>
          </w:tcPr>
          <w:p>
            <w:r>
              <w:t>Lädt Rezept-Historie</w:t>
            </w:r>
          </w:p>
        </w:tc>
      </w:tr>
      <w:tr>
        <w:tc>
          <w:tcPr>
            <w:tcW w:type="dxa" w:w="2880"/>
          </w:tcPr>
          <w:p>
            <w:r>
              <w:t>/api/toggle-favorite</w:t>
            </w:r>
          </w:p>
        </w:tc>
        <w:tc>
          <w:tcPr>
            <w:tcW w:type="dxa" w:w="2880"/>
          </w:tcPr>
          <w:p>
            <w:r>
              <w:t>POST</w:t>
            </w:r>
          </w:p>
        </w:tc>
        <w:tc>
          <w:tcPr>
            <w:tcW w:type="dxa" w:w="2880"/>
          </w:tcPr>
          <w:p>
            <w:r>
              <w:t>Favorit an/aus</w:t>
            </w:r>
          </w:p>
        </w:tc>
      </w:tr>
      <w:tr>
        <w:tc>
          <w:tcPr>
            <w:tcW w:type="dxa" w:w="2880"/>
          </w:tcPr>
          <w:p>
            <w:r>
              <w:t>/api/change-password</w:t>
            </w:r>
          </w:p>
        </w:tc>
        <w:tc>
          <w:tcPr>
            <w:tcW w:type="dxa" w:w="2880"/>
          </w:tcPr>
          <w:p>
            <w:r>
              <w:t>POST</w:t>
            </w:r>
          </w:p>
        </w:tc>
        <w:tc>
          <w:tcPr>
            <w:tcW w:type="dxa" w:w="2880"/>
          </w:tcPr>
          <w:p>
            <w:r>
              <w:t>Passwort ändern</w:t>
            </w:r>
          </w:p>
        </w:tc>
      </w:tr>
    </w:tbl>
    <w:p/>
    <w:p>
      <w:pPr>
        <w:pStyle w:val="Heading2"/>
        <w:jc w:val="left"/>
      </w:pPr>
      <w:r>
        <w:t>4.2 Abhängigkeiten (requirements.txt)</w:t>
      </w:r>
    </w:p>
    <w:p>
      <w:r>
        <w:t>Die Anwendung benötigt folgende Python-Pakete:</w:t>
      </w:r>
    </w:p>
    <w:p>
      <w:pPr>
        <w:pStyle w:val="NoSpacing"/>
        <w:shd w:fill="F0F0F0"/>
      </w:pPr>
      <w:r>
        <w:rPr>
          <w:rFonts w:ascii="Courier New" w:hAnsi="Courier New"/>
          <w:sz w:val="18"/>
        </w:rPr>
        <w:t>flask</w:t>
        <w:br/>
        <w:t>requests</w:t>
        <w:br/>
        <w:t>google-generativeai</w:t>
      </w:r>
    </w:p>
    <w:p/>
    <w:p>
      <w:pPr>
        <w:pStyle w:val="Heading2"/>
        <w:jc w:val="left"/>
      </w:pPr>
      <w:r>
        <w:t>4.3 Projektstruktur</w:t>
      </w:r>
    </w:p>
    <w:p>
      <w:pPr>
        <w:pStyle w:val="NoSpacing"/>
        <w:shd w:fill="F0F0F0"/>
      </w:pPr>
      <w:r>
        <w:rPr>
          <w:rFonts w:ascii="Courier New" w:hAnsi="Courier New"/>
          <w:sz w:val="18"/>
        </w:rPr>
        <w:t>SmartFridge/</w:t>
        <w:br/>
        <w:t>├── app.py                      # Hauptanwendung (Flask Backend)</w:t>
        <w:br/>
        <w:t>├── config.example.py           # Konfigurationsvorlage</w:t>
        <w:br/>
        <w:t>├── requirements.txt            # Python-Abhängigkeiten</w:t>
        <w:br/>
        <w:t>├── produkte.json              # Produktdaten (generiert)</w:t>
        <w:br/>
        <w:t>├── users.json                 # Benutzerdaten (generiert)</w:t>
        <w:br/>
        <w:t>├── rezepte.json              # Rezept-Historie (generiert)</w:t>
        <w:br/>
        <w:t>├── templates/</w:t>
        <w:br/>
        <w:t>│   └── index.html            # Haupt-Template (Frontend)</w:t>
        <w:br/>
        <w:t>└── static/</w:t>
        <w:br/>
        <w:t xml:space="preserve">    ├── manifest.webmanifest  # PWA Manifest</w:t>
        <w:br/>
        <w:t xml:space="preserve">    ├── service-worker.js     # Service Worker</w:t>
        <w:br/>
        <w:t xml:space="preserve">    └── icons/</w:t>
        <w:br/>
        <w:t xml:space="preserve">        ├── logo.jpeg         # App-Logo</w:t>
        <w:br/>
        <w:t xml:space="preserve">        ├── kitchai.png       # KitchenAI Icon</w:t>
        <w:br/>
        <w:t xml:space="preserve">        └── kitchai-inverted.png</w:t>
      </w:r>
    </w:p>
    <w:p>
      <w:r>
        <w:br w:type="page"/>
      </w:r>
    </w:p>
    <w:p>
      <w:pPr>
        <w:pStyle w:val="Heading1"/>
        <w:jc w:val="left"/>
      </w:pPr>
      <w:r>
        <w:t>5.0 Ergebnisse und Features</w:t>
      </w:r>
    </w:p>
    <w:p>
      <w:r>
        <w:t>Die Entwicklung von SmartFridge hat zu einer vollständig funktionsfähigen Webanwendung geführt, die alle gesetzten Ziele erfüllt:</w:t>
        <w:br/>
        <w:br/>
        <w:t>✓ Vollständige Produktverwaltung mit Barcode-Scanner</w:t>
        <w:br/>
        <w:t>✓ Intelligente Ablaufdatum-Verwaltung mit visueller Warnung</w:t>
        <w:br/>
        <w:t>✓ KI-gestützte Rezeptgenerierung mit Google Gemini AI</w:t>
        <w:br/>
        <w:t>✓ Rezeptbuch mit History und Favoriten</w:t>
        <w:br/>
        <w:t>✓ Multi-User-System mit sicherer Authentifizierung</w:t>
        <w:br/>
        <w:t>✓ Dark Mode mit Auto-Modus</w:t>
        <w:br/>
        <w:t>✓ Progressive Web App (installierbar)</w:t>
        <w:br/>
        <w:t>✓ Responsive Design für alle Geräte</w:t>
        <w:br/>
        <w:t>✓ Live-Suche und Filterung</w:t>
        <w:br/>
        <w:t>✓ Admin-Panel für Benutzerverwaltung</w:t>
        <w:br/>
        <w:br/>
        <w:t>Besondere Erfolge:</w:t>
        <w:br/>
        <w:br/>
        <w:t>1. KI-Integration: Die Integration von Google Gemini AI liefert qualitativ hochwertige, realistische Rezepte. Der optimierte Prompt sorgt für sinnvolle Zutatenkombinationen.</w:t>
        <w:br/>
        <w:br/>
        <w:t>2. Benutzerfreundlichkeit: Die intuitive Benutzeroberfläche ermöglicht es jedem, ohne Einarbeitung die App zu nutzen. Der Barcode-Scanner funktioniert zuverlässig.</w:t>
        <w:br/>
        <w:br/>
        <w:t>3. Performance: Durch den Einsatz von JSON-Dateien ist die Anwendung schnell und benötigt keine komplexe Datenbank-Infrastruktur.</w:t>
        <w:br/>
        <w:br/>
        <w:t>4. Design: Das moderne, minimale Design mit Glasmorphismus-Effekten und sanften Animationen sorgt für ein professionelles Erscheinungsbild.</w:t>
      </w:r>
    </w:p>
    <w:p>
      <w:r>
        <w:br w:type="page"/>
      </w:r>
    </w:p>
    <w:p>
      <w:pPr>
        <w:pStyle w:val="Heading1"/>
        <w:jc w:val="left"/>
      </w:pPr>
      <w:r>
        <w:t>6.0 Diskussion</w:t>
      </w:r>
    </w:p>
    <w:p>
      <w:pPr>
        <w:pStyle w:val="Heading2"/>
        <w:jc w:val="left"/>
      </w:pPr>
      <w:r>
        <w:t>6.1 Herausforderungen und Lösungsansätze</w:t>
      </w:r>
    </w:p>
    <w:p>
      <w:r>
        <w:t>Während der Entwicklung wurden mehrere technische Herausforderungen gemeistert:</w:t>
        <w:br/>
        <w:br/>
        <w:t>1. KI-Prompt-Optimierung</w:t>
        <w:br/>
        <w:t xml:space="preserve">   Herausforderung: Gemini AI generierte anfangs unrealistische Rezepte mit unpassenden Zutatenkombinationen.</w:t>
        <w:br/>
        <w:t xml:space="preserve">   Lösung: Iterative Verfeinerung des Prompts mit expliziten Anweisungen zur Geschmackskompatibilität und Priorisierung ablaufender Produkte.</w:t>
        <w:br/>
        <w:br/>
        <w:t>2. Barcode-Scanner Integration</w:t>
        <w:br/>
        <w:t xml:space="preserve">   Herausforderung: Kamera-Zugriff funktioniert nur über HTTPS.</w:t>
        <w:br/>
        <w:t xml:space="preserve">   Lösung: Implementierung mit html5-qrcode Bibliothek, die auch manuelle Eingabe als Fallback bietet.</w:t>
        <w:br/>
        <w:br/>
        <w:t>3. Dark Mode Konsistenz</w:t>
        <w:br/>
        <w:t xml:space="preserve">   Herausforderung: Alle UI-Elemente müssen in beiden Modi gut aussehen.</w:t>
        <w:br/>
        <w:t xml:space="preserve">   Lösung: Konsequente Verwendung von CSS Custom Properties für alle Farben und umfassende Tests.</w:t>
        <w:br/>
        <w:br/>
        <w:t>4. Rezept-Speicherverwaltung</w:t>
        <w:br/>
        <w:t xml:space="preserve">   Herausforderung: Unbegrenzte Speicherung führt zu Performance-Problemen.</w:t>
        <w:br/>
        <w:t xml:space="preserve">   Lösung: Automatische Bereinigung von Rezepten älter als 7 Tage, außer Favoriten.</w:t>
      </w:r>
    </w:p>
    <w:p>
      <w:pPr>
        <w:pStyle w:val="Heading2"/>
        <w:jc w:val="left"/>
      </w:pPr>
      <w:r>
        <w:t>6.2 Fehleranalyse und Optimierungen</w:t>
      </w:r>
    </w:p>
    <w:p>
      <w:r>
        <w:t>Folgende Fehlerquellen wurden identifiziert und adressiert:</w:t>
        <w:br/>
        <w:br/>
        <w:t>• API-Verfügbarkeit: OpenFoodFacts API ist manchmal langsam oder nicht verfügbar</w:t>
        <w:br/>
        <w:t xml:space="preserve">  → Timeout von 5 Sekunden und Fallback auf "Unbekanntes Produkt"</w:t>
        <w:br/>
        <w:br/>
        <w:t>• JSON-Parsing: Gemini AI liefert manchmal Markdown-formatierten Code statt pures JSON</w:t>
        <w:br/>
        <w:t xml:space="preserve">  → Automatisches Entfernen von ```json``` Markdown-Blöcken</w:t>
        <w:br/>
        <w:br/>
        <w:t>• Kamera-Zugriff: Nicht alle Geräte haben eine Kamera</w:t>
        <w:br/>
        <w:t xml:space="preserve">  → Fehlerbehandlung mit benutzerfreundlicher Fehlermeldung</w:t>
        <w:br/>
        <w:br/>
        <w:t>• Session-Management: Sessions können ablaufen</w:t>
        <w:br/>
        <w:t xml:space="preserve">  → Redirect zu Login-Seite bei ungültiger Session</w:t>
      </w:r>
    </w:p>
    <w:p>
      <w:pPr>
        <w:pStyle w:val="Heading2"/>
        <w:jc w:val="left"/>
      </w:pPr>
      <w:r>
        <w:t>6.3 Erkenntnisgewinn und praktische Relevanz</w:t>
      </w:r>
    </w:p>
    <w:p>
      <w:r>
        <w:t>Die Entwicklung von SmartFridge hat wichtige Erkenntnisse geliefert:</w:t>
        <w:br/>
        <w:br/>
        <w:t>1. KI-Integration in Webanwendungen</w:t>
        <w:br/>
        <w:t xml:space="preserve">   Die Verwendung von Large Language Models (LLMs) wie Google Gemini eröffnet neue Möglichkeiten für personalisierte Benutzererfahrungen. Wichtig ist dabei die sorgfältige Prompt-Formulierung und Validierung der KI-Ausgaben.</w:t>
        <w:br/>
        <w:br/>
        <w:t>2. Progressive Web Apps</w:t>
        <w:br/>
        <w:t xml:space="preserve">   PWAs bieten eine ausgezeichnete Alternative zu nativen Apps, besonders für Anwendungen wie SmartFridge, die keine komplexen nativen Features benötigen.</w:t>
        <w:br/>
        <w:br/>
        <w:t>3. Benutzerzentrisches Design</w:t>
        <w:br/>
        <w:t xml:space="preserve">   Die Fokussierung auf eine intuitive, einfache Bedienung führt zu höherer Akzeptanz. Features wie der Barcode-Scanner und die visuelle Ablaufdatum-Warnung machen die App im Alltag nützlich.</w:t>
        <w:br/>
        <w:br/>
        <w:t>Praktische Relevanz:</w:t>
        <w:br/>
        <w:t>SmartFridge adressiert ein reales Problem (Lebensmittelverschwendung) mit einer praktischen Lösung. Die Anwendung ist sofort einsatzbereit und kann von Familien, WGs und Einzelpersonen genutzt werden, um:</w:t>
        <w:br/>
        <w:t>• Lebensmittelverschwendung zu reduzieren</w:t>
        <w:br/>
        <w:t>• Geld zu sparen (weniger weggeworfene Lebensmittel)</w:t>
        <w:br/>
        <w:t>• Kochideen zu finden</w:t>
        <w:br/>
        <w:t>• Kühlschrank-Inhalte zu organisieren</w:t>
      </w:r>
    </w:p>
    <w:p>
      <w:r>
        <w:br w:type="page"/>
      </w:r>
    </w:p>
    <w:p>
      <w:pPr>
        <w:pStyle w:val="Heading1"/>
        <w:jc w:val="left"/>
      </w:pPr>
      <w:r>
        <w:t>7.0 Zusammenfassung und Ausblick</w:t>
      </w:r>
    </w:p>
    <w:p>
      <w:r>
        <w:t>SmartFridge ist eine vollständig funktionsfähige, intelligente Kühlschrank-Verwaltungsanwendung, die moderne Webtechnologien mit künstlicher Intelligenz kombiniert.</w:t>
        <w:br/>
        <w:br/>
        <w:t>Kernfeatures:</w:t>
        <w:br/>
        <w:t>• Produktverwaltung mit Barcode-Scanner und Ablaufdatum-Tracking</w:t>
        <w:br/>
        <w:t>• KI-gestützte Rezeptgenerierung (KitchenAI) basierend auf verfügbaren Zutaten</w:t>
        <w:br/>
        <w:t>• Rezeptbuch mit History und Favoriten</w:t>
        <w:br/>
        <w:t>• Dark Mode und responsives Design</w:t>
        <w:br/>
        <w:t>• Progressive Web App (installierbar auf allen Geräten)</w:t>
        <w:br/>
        <w:t>• Multi-User-System mit Authentifizierung</w:t>
        <w:br/>
        <w:br/>
        <w:t>Die Anwendung erfüllt alle gesetzten Ziele und bietet eine praktische Lösung zur Reduzierung von Lebensmittelverschwendung. Die Integration von Google Gemini AI ermöglicht intelligente, personalisierte Rezeptvorschläge, die das Kochen mit vorhandenen Zutaten erleichtern.</w:t>
        <w:br/>
        <w:br/>
        <w:t>Zukünftige Erweiterungsmöglichkeiten:</w:t>
        <w:br/>
        <w:t>• Einkaufslisten-Funktion (automatisch generiert aus Rezepten)</w:t>
        <w:br/>
        <w:t>• Erweiterte Statistiken (z.B. gesparte Lebensmittel, Geld)</w:t>
        <w:br/>
        <w:t>• Nährwertinformationen aus OpenFoodFacts API</w:t>
        <w:br/>
        <w:t>• Social Features (Rezepte teilen mit anderen Benutzern)</w:t>
        <w:br/>
        <w:t>• Push-Benachrichtigungen für ablaufende Produkte</w:t>
        <w:br/>
        <w:t>• Echte Offline-Funktionalität mit Service Worker Caching</w:t>
        <w:br/>
        <w:t>• Integration mit Smart-Home-Systemen</w:t>
        <w:br/>
        <w:t>• Barcode-Scanner-Historie für häufig gekaufte Produkte</w:t>
        <w:br/>
        <w:t>• Export-Funktion für Rezepte (PDF, E-Mail)</w:t>
        <w:br/>
        <w:t>• Multi-Language-Support</w:t>
        <w:br/>
        <w:br/>
        <w:t>Das Projekt zeigt, wie moderne Webtechnologien und KI-Integration eine benutzerfreundliche, praktische Anwendung ergeben können, die einen echten Mehrwert im Alltag bietet.</w:t>
      </w:r>
    </w:p>
    <w:p>
      <w:r>
        <w:br w:type="page"/>
      </w:r>
    </w:p>
    <w:p>
      <w:pPr>
        <w:pStyle w:val="Heading1"/>
        <w:jc w:val="left"/>
      </w:pPr>
      <w:r>
        <w:t>8.0 Quellen- und Literaturverzeichnis</w:t>
      </w:r>
    </w:p>
    <w:p>
      <w:r>
        <w:t>[1] Flask Documentation - https://flask.palletsprojects.com/ (Zugriff: Dezember 2024)</w:t>
        <w:br/>
        <w:br/>
        <w:t>[2] Google Gemini AI - https://ai.google.dev/ (Zugriff: Dezember 2024)</w:t>
        <w:br/>
        <w:br/>
        <w:t>[3] OpenFoodFacts API - https://world.openfoodfacts.org/data (Zugriff: Dezember 2024)</w:t>
        <w:br/>
        <w:br/>
        <w:t>[4] html5-qrcode Library - https://github.com/mebjas/html5-qrcode (Zugriff: Dezember 2024)</w:t>
        <w:br/>
        <w:br/>
        <w:t>[5] Progressive Web Apps (PWA) - MDN Web Docs</w:t>
        <w:br/>
        <w:t xml:space="preserve">    https://developer.mozilla.org/en-US/docs/Web/Progressive_web_apps (Zugriff: Dezember 2024)</w:t>
        <w:br/>
        <w:br/>
        <w:t>[6] CSS Custom Properties - MDN Web Docs</w:t>
        <w:br/>
        <w:t xml:space="preserve">    https://developer.mozilla.org/en-US/docs/Web/CSS/Using_CSS_custom_properties (Zugriff: Dezember 2024)</w:t>
        <w:br/>
        <w:br/>
        <w:t>[7] Python Requests Library - https://requests.readthedocs.io/ (Zugriff: Dezember 2024)</w:t>
        <w:br/>
        <w:br/>
        <w:t>[8] Jinja2 Template Engine - https://jinja.palletsprojects.com/ (Zugriff: Dezember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